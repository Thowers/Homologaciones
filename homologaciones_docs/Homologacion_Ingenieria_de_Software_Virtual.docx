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Homologación de Asignaturas</w:t>
      </w:r>
    </w:p>
    <w:p>
      <w:r>
        <w:t>Carrera de Destino: Ingenieria de Software Virtual</w:t>
      </w:r>
    </w:p>
    <w:p>
      <w:r>
        <w:t>Estudiante (ID): N/A</w:t>
      </w:r>
    </w:p>
    <w:p>
      <w:r>
        <w:t>Fecha de Proceso: 21/12/2025 01:29:22</w:t>
      </w:r>
    </w:p>
    <w:p>
      <w:r>
        <w:br/>
      </w:r>
    </w:p>
    <w:p>
      <w:pPr>
        <w:pStyle w:val="Heading1"/>
      </w:pPr>
      <w:r>
        <w:t>Asignaturas Homologadas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 Destino</w:t>
            </w:r>
          </w:p>
        </w:tc>
        <w:tc>
          <w:tcPr>
            <w:tcW w:type="dxa" w:w="2160"/>
          </w:tcPr>
          <w:p>
            <w:r>
              <w:t>Materia Origen</w:t>
            </w:r>
          </w:p>
        </w:tc>
        <w:tc>
          <w:tcPr>
            <w:tcW w:type="dxa" w:w="2160"/>
          </w:tcPr>
          <w:p>
            <w:r>
              <w:t>Créditos Otorgados</w:t>
            </w:r>
          </w:p>
        </w:tc>
        <w:tc>
          <w:tcPr>
            <w:tcW w:type="dxa" w:w="2160"/>
          </w:tcPr>
          <w:p>
            <w:r>
              <w:t>Razón</w:t>
            </w:r>
          </w:p>
        </w:tc>
      </w:tr>
      <w:tr>
        <w:tc>
          <w:tcPr>
            <w:tcW w:type="dxa" w:w="2160"/>
          </w:tcPr>
          <w:p>
            <w:r>
              <w:br/>
              <w:br/>
              <w:tab/>
              <w:tab/>
              <w:tab/>
              <w:tab/>
              <w:tab/>
              <w:br/>
              <w:br/>
              <w:tab/>
              <w:tab/>
              <w:tab/>
              <w:tab/>
              <w:tab/>
              <w:t>ÁLGEBRA LINEAL (PIS000002)</w:t>
            </w:r>
          </w:p>
        </w:tc>
        <w:tc>
          <w:tcPr>
            <w:tcW w:type="dxa" w:w="2160"/>
          </w:tcPr>
          <w:p>
            <w:r>
              <w:t>ALGEBRA LINEAL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(78.0/100), coincide </w:t>
              <w:br/>
              <w:br/>
              <w:tab/>
              <w:tab/>
              <w:tab/>
              <w:tab/>
              <w:tab/>
              <w:t>área fundamental (con 'ALGEBRA LINEAL'), y cr</w:t>
              <w:br/>
              <w:br/>
              <w:tab/>
              <w:tab/>
              <w:tab/>
              <w:tab/>
              <w:tab/>
              <w:t>éditos de origen (3) son mayores o iguales a destino (2)</w:t>
            </w:r>
          </w:p>
        </w:tc>
      </w:tr>
      <w:tr>
        <w:tc>
          <w:tcPr>
            <w:tcW w:type="dxa" w:w="2160"/>
          </w:tcPr>
          <w:p>
            <w:r>
              <w:t>L</w:t>
              <w:br/>
              <w:br/>
              <w:tab/>
              <w:tab/>
              <w:tab/>
              <w:tab/>
              <w:tab/>
              <w:t>ÓGICA DE PROGRAMACI</w:t>
              <w:br/>
              <w:br/>
              <w:tab/>
              <w:tab/>
              <w:tab/>
              <w:tab/>
              <w:tab/>
              <w:t>ÓN (PIS000003)</w:t>
            </w:r>
          </w:p>
        </w:tc>
        <w:tc>
          <w:tcPr>
            <w:tcW w:type="dxa" w:w="2160"/>
          </w:tcPr>
          <w:p>
            <w:r>
              <w:t>ALGORITMIA Y PROGRAMACI</w:t>
              <w:br/>
              <w:br/>
              <w:tab/>
              <w:tab/>
              <w:tab/>
              <w:tab/>
              <w:tab/>
              <w:t>ÓN B</w:t>
              <w:br/>
              <w:br/>
              <w:tab/>
              <w:tab/>
              <w:tab/>
              <w:tab/>
              <w:tab/>
              <w:t>ÁSICA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(96.0/100), coincide </w:t>
              <w:br/>
              <w:br/>
              <w:tab/>
              <w:tab/>
              <w:tab/>
              <w:tab/>
              <w:tab/>
              <w:t>área fundamental (con 'ALGORITMIA Y PROGRAMACI</w:t>
              <w:br/>
              <w:br/>
              <w:tab/>
              <w:tab/>
              <w:tab/>
              <w:tab/>
              <w:tab/>
              <w:t>ÓN B</w:t>
              <w:br/>
              <w:br/>
              <w:tab/>
              <w:tab/>
              <w:tab/>
              <w:tab/>
              <w:tab/>
              <w:t>ÁSICA'),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ORIENTACI</w:t>
              <w:br/>
              <w:br/>
              <w:tab/>
              <w:tab/>
              <w:tab/>
              <w:tab/>
              <w:tab/>
              <w:t>ÓN A LA INGENIER</w:t>
              <w:br/>
              <w:br/>
              <w:tab/>
              <w:tab/>
              <w:tab/>
              <w:tab/>
              <w:tab/>
              <w:t>ÍA DE SOFTWARE (PIS000004)</w:t>
            </w:r>
          </w:p>
        </w:tc>
        <w:tc>
          <w:tcPr>
            <w:tcW w:type="dxa" w:w="2160"/>
          </w:tcPr>
          <w:p>
            <w:r>
              <w:t>INTRODUCCI</w:t>
              <w:br/>
              <w:br/>
              <w:tab/>
              <w:tab/>
              <w:tab/>
              <w:tab/>
              <w:tab/>
              <w:t>ÓN AL DESARROLLO DE SOFTWARE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Homologada: Cumple nota (92.0/100), coincide </w:t>
              <w:br/>
              <w:br/>
              <w:tab/>
              <w:tab/>
              <w:tab/>
              <w:tab/>
              <w:tab/>
              <w:t>área fundamental (con 'INTRODUCCI</w:t>
              <w:br/>
              <w:br/>
              <w:tab/>
              <w:tab/>
              <w:tab/>
              <w:tab/>
              <w:tab/>
              <w:t>ÓN AL DESARROLLO DE SOFTWARE'), y cr</w:t>
              <w:br/>
              <w:br/>
              <w:tab/>
              <w:tab/>
              <w:tab/>
              <w:tab/>
              <w:tab/>
              <w:t>éditos de origen (3) son mayores o iguales a destino (1)</w:t>
            </w:r>
          </w:p>
        </w:tc>
      </w:tr>
      <w:tr>
        <w:tc>
          <w:tcPr>
            <w:tcW w:type="dxa" w:w="2160"/>
          </w:tcPr>
          <w:p>
            <w:r>
              <w:t>CATEDRA MANUELA BELTRAN (TGPC0020032)</w:t>
            </w:r>
          </w:p>
        </w:tc>
        <w:tc>
          <w:tcPr>
            <w:tcW w:type="dxa" w:w="2160"/>
          </w:tcPr>
          <w:p>
            <w:r>
              <w:t>C</w:t>
              <w:br/>
              <w:br/>
              <w:tab/>
              <w:tab/>
              <w:tab/>
              <w:tab/>
              <w:tab/>
              <w:t>ÁTEDRA AGUSTINIANA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(90.0/100), coincide </w:t>
              <w:br/>
              <w:br/>
              <w:tab/>
              <w:tab/>
              <w:tab/>
              <w:tab/>
              <w:tab/>
              <w:t>área fundamental (con 'C</w:t>
              <w:br/>
              <w:br/>
              <w:tab/>
              <w:tab/>
              <w:tab/>
              <w:tab/>
              <w:tab/>
              <w:t>ÁTEDRA AGUSTINIANA'),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INGLES I (GE00102)</w:t>
            </w:r>
          </w:p>
        </w:tc>
        <w:tc>
          <w:tcPr>
            <w:tcW w:type="dxa" w:w="2160"/>
          </w:tcPr>
          <w:p>
            <w:r>
              <w:t>INGLES 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(90.0/100), coincide </w:t>
              <w:br/>
              <w:br/>
              <w:tab/>
              <w:tab/>
              <w:tab/>
              <w:tab/>
              <w:tab/>
              <w:t>área fundamental (con 'INGLES I'),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TECNICAS PARA LA COMUNICACION VIRTUAL (AV11100)</w:t>
            </w:r>
          </w:p>
        </w:tc>
        <w:tc>
          <w:tcPr>
            <w:tcW w:type="dxa" w:w="2160"/>
          </w:tcPr>
          <w:p>
            <w:r>
              <w:t>M</w:t>
              <w:br/>
              <w:br/>
              <w:tab/>
              <w:tab/>
              <w:tab/>
              <w:tab/>
              <w:tab/>
              <w:t>ÉTODOS DE ESTUDIO Y NUEVAS TECNOLOG</w:t>
              <w:br/>
              <w:br/>
              <w:tab/>
              <w:tab/>
              <w:tab/>
              <w:tab/>
              <w:tab/>
              <w:t>ÍAS DE LA COMUNICACI</w:t>
              <w:br/>
              <w:br/>
              <w:tab/>
              <w:tab/>
              <w:tab/>
              <w:tab/>
              <w:tab/>
              <w:t>ÓN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(86.0/100), coincide </w:t>
              <w:br/>
              <w:br/>
              <w:tab/>
              <w:tab/>
              <w:tab/>
              <w:tab/>
              <w:tab/>
              <w:t>área fundamental (con 'M</w:t>
              <w:br/>
              <w:br/>
              <w:tab/>
              <w:tab/>
              <w:tab/>
              <w:tab/>
              <w:tab/>
              <w:t>ÉTODOS DE ESTUDIO Y NUEVAS TECNOLOG</w:t>
              <w:br/>
              <w:br/>
              <w:tab/>
              <w:tab/>
              <w:tab/>
              <w:tab/>
              <w:tab/>
              <w:t>ÍAS DE LA COMUNICACI</w:t>
              <w:br/>
              <w:br/>
              <w:tab/>
              <w:tab/>
              <w:tab/>
              <w:tab/>
              <w:tab/>
              <w:t>ÓN'),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C</w:t>
              <w:br/>
              <w:br/>
              <w:tab/>
              <w:tab/>
              <w:tab/>
              <w:tab/>
              <w:tab/>
              <w:t>ÁLCULO DIFERENCIAL (PIS000009)</w:t>
            </w:r>
          </w:p>
        </w:tc>
        <w:tc>
          <w:tcPr>
            <w:tcW w:type="dxa" w:w="2160"/>
          </w:tcPr>
          <w:p>
            <w:r>
              <w:t>CALCULO DIFERENCIAL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(96.0/100), coincide </w:t>
              <w:br/>
              <w:br/>
              <w:tab/>
              <w:tab/>
              <w:tab/>
              <w:tab/>
              <w:tab/>
              <w:t>área fundamental (con 'CALCULO DIFERENCIAL'), y cr</w:t>
              <w:br/>
              <w:br/>
              <w:tab/>
              <w:tab/>
              <w:tab/>
              <w:tab/>
              <w:tab/>
              <w:t>éditos de origen (3) son mayores o iguales a destino (2)</w:t>
            </w:r>
          </w:p>
        </w:tc>
      </w:tr>
      <w:tr>
        <w:tc>
          <w:tcPr>
            <w:tcW w:type="dxa" w:w="2160"/>
          </w:tcPr>
          <w:p>
            <w:r>
              <w:t>INGLES II (GE00112)</w:t>
            </w:r>
          </w:p>
        </w:tc>
        <w:tc>
          <w:tcPr>
            <w:tcW w:type="dxa" w:w="2160"/>
          </w:tcPr>
          <w:p>
            <w:r>
              <w:t>INGLES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(80.0/100), coincide </w:t>
              <w:br/>
              <w:br/>
              <w:tab/>
              <w:tab/>
              <w:tab/>
              <w:tab/>
              <w:tab/>
              <w:t>área fundamental (con 'INGLES II'),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C</w:t>
              <w:br/>
              <w:br/>
              <w:tab/>
              <w:tab/>
              <w:tab/>
              <w:tab/>
              <w:tab/>
              <w:t>ÁLCULO INTEGRAL (PIS000016)</w:t>
            </w:r>
          </w:p>
        </w:tc>
        <w:tc>
          <w:tcPr>
            <w:tcW w:type="dxa" w:w="2160"/>
          </w:tcPr>
          <w:p>
            <w:r>
              <w:t>CALCULO INTEGRAL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(82.0/100), coincide </w:t>
              <w:br/>
              <w:br/>
              <w:tab/>
              <w:tab/>
              <w:tab/>
              <w:tab/>
              <w:tab/>
              <w:t>área fundamental (con 'CALCULO INTEGRAL'),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PROGRAMACI</w:t>
              <w:br/>
              <w:br/>
              <w:tab/>
              <w:tab/>
              <w:tab/>
              <w:tab/>
              <w:tab/>
              <w:t>ÓN ORIENTADA A OBJETOS (PIS000018)</w:t>
            </w:r>
          </w:p>
        </w:tc>
        <w:tc>
          <w:tcPr>
            <w:tcW w:type="dxa" w:w="2160"/>
          </w:tcPr>
          <w:p>
            <w:r>
              <w:t>PROGRAMACI</w:t>
              <w:br/>
              <w:br/>
              <w:tab/>
              <w:tab/>
              <w:tab/>
              <w:tab/>
              <w:tab/>
              <w:t>ÓN ORIENTADA A OBJETOS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(86.0/100), coincide </w:t>
              <w:br/>
              <w:br/>
              <w:tab/>
              <w:tab/>
              <w:tab/>
              <w:tab/>
              <w:tab/>
              <w:t>área fundamental (con 'PROGRAMACI</w:t>
              <w:br/>
              <w:br/>
              <w:tab/>
              <w:tab/>
              <w:tab/>
              <w:tab/>
              <w:tab/>
              <w:t>ÓN ORIENTADA A OBJETOS'), y cr</w:t>
              <w:br/>
              <w:br/>
              <w:tab/>
              <w:tab/>
              <w:tab/>
              <w:tab/>
              <w:tab/>
              <w:t>éditos de origen (4) son mayores o iguales a destino (3)</w:t>
            </w:r>
          </w:p>
        </w:tc>
      </w:tr>
      <w:tr>
        <w:tc>
          <w:tcPr>
            <w:tcW w:type="dxa" w:w="2160"/>
          </w:tcPr>
          <w:p>
            <w:r>
              <w:t>INTRODUCCI</w:t>
              <w:br/>
              <w:br/>
              <w:tab/>
              <w:tab/>
              <w:tab/>
              <w:tab/>
              <w:tab/>
              <w:t>ÓN A LAS BASES DE DATOS (PIS000019)</w:t>
            </w:r>
          </w:p>
        </w:tc>
        <w:tc>
          <w:tcPr>
            <w:tcW w:type="dxa" w:w="2160"/>
          </w:tcPr>
          <w:p>
            <w:r>
              <w:t>MODELADO DE BASES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(88.0/100), coincide </w:t>
              <w:br/>
              <w:br/>
              <w:tab/>
              <w:tab/>
              <w:tab/>
              <w:tab/>
              <w:tab/>
              <w:t>área fundamental (con 'MODELADO DE BASES DE DATOS'),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INGLES III (GE00122)</w:t>
            </w:r>
          </w:p>
        </w:tc>
        <w:tc>
          <w:tcPr>
            <w:tcW w:type="dxa" w:w="2160"/>
          </w:tcPr>
          <w:p>
            <w:r>
              <w:t>INGLES III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(92.0/100), coincide </w:t>
              <w:br/>
              <w:br/>
              <w:tab/>
              <w:tab/>
              <w:tab/>
              <w:tab/>
              <w:tab/>
              <w:t>área fundamental (con 'INGLES III'),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ESTRUCTURAS DE DATOS (PIS000023)</w:t>
            </w:r>
          </w:p>
        </w:tc>
        <w:tc>
          <w:tcPr>
            <w:tcW w:type="dxa" w:w="2160"/>
          </w:tcPr>
          <w:p>
            <w:r>
              <w:t>ESTRUCTURAS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(86.0/100), coincide </w:t>
              <w:br/>
              <w:br/>
              <w:tab/>
              <w:tab/>
              <w:tab/>
              <w:tab/>
              <w:tab/>
              <w:t>área fundamental (con 'ESTRUCTURAS DE DATOS'),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ADMINISTRACI</w:t>
              <w:br/>
              <w:br/>
              <w:tab/>
              <w:tab/>
              <w:tab/>
              <w:tab/>
              <w:tab/>
              <w:t>ÓN DE BASES DE DATOS (PIS000024)</w:t>
            </w:r>
          </w:p>
        </w:tc>
        <w:tc>
          <w:tcPr>
            <w:tcW w:type="dxa" w:w="2160"/>
          </w:tcPr>
          <w:p>
            <w:r>
              <w:t>GESTI</w:t>
              <w:br/>
              <w:br/>
              <w:tab/>
              <w:tab/>
              <w:tab/>
              <w:tab/>
              <w:tab/>
              <w:t>ÓN DE BASES DE DATOS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(100.0/100), coincide </w:t>
              <w:br/>
              <w:br/>
              <w:tab/>
              <w:tab/>
              <w:tab/>
              <w:tab/>
              <w:tab/>
              <w:t>área fundamental (con 'GESTI</w:t>
              <w:br/>
              <w:br/>
              <w:tab/>
              <w:tab/>
              <w:tab/>
              <w:tab/>
              <w:tab/>
              <w:t>ÓN DE BASES DE DATOS'),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DISE</w:t>
              <w:br/>
              <w:br/>
              <w:tab/>
              <w:tab/>
              <w:tab/>
              <w:tab/>
              <w:tab/>
              <w:t>ÑO WEB (PIS000025)</w:t>
            </w:r>
          </w:p>
        </w:tc>
        <w:tc>
          <w:tcPr>
            <w:tcW w:type="dxa" w:w="2160"/>
          </w:tcPr>
          <w:p>
            <w:r>
              <w:t>FUNDAMENTOS DE DESARROLLO WEB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(98.0/100), coincide </w:t>
              <w:br/>
              <w:br/>
              <w:tab/>
              <w:tab/>
              <w:tab/>
              <w:tab/>
              <w:tab/>
              <w:t>área fundamental (con 'FUNDAMENTOS DE DESARROLLO WEB'),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INGENIER</w:t>
              <w:br/>
              <w:br/>
              <w:tab/>
              <w:tab/>
              <w:tab/>
              <w:tab/>
              <w:tab/>
              <w:t>ÍA WEB I (PIS000026)</w:t>
            </w:r>
          </w:p>
        </w:tc>
        <w:tc>
          <w:tcPr>
            <w:tcW w:type="dxa" w:w="2160"/>
          </w:tcPr>
          <w:p>
            <w:r>
              <w:t>CONSTRUCCI</w:t>
              <w:br/>
              <w:br/>
              <w:tab/>
              <w:tab/>
              <w:tab/>
              <w:tab/>
              <w:tab/>
              <w:t>ÓN DE APLICACIONES WEB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(98.0/100), coincide </w:t>
              <w:br/>
              <w:br/>
              <w:tab/>
              <w:tab/>
              <w:tab/>
              <w:tab/>
              <w:tab/>
              <w:t>área fundamental (con 'CONSTRUCCI</w:t>
              <w:br/>
              <w:br/>
              <w:tab/>
              <w:tab/>
              <w:tab/>
              <w:tab/>
              <w:tab/>
              <w:t>ÓN DE APLICACIONES WEB'),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INGL</w:t>
              <w:br/>
              <w:br/>
              <w:tab/>
              <w:tab/>
              <w:tab/>
              <w:tab/>
              <w:tab/>
              <w:t>ÉS IV (GE00401)</w:t>
            </w:r>
          </w:p>
        </w:tc>
        <w:tc>
          <w:tcPr>
            <w:tcW w:type="dxa" w:w="2160"/>
          </w:tcPr>
          <w:p>
            <w:r>
              <w:t>INGLES IV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(90.0/100), coincide </w:t>
              <w:br/>
              <w:br/>
              <w:tab/>
              <w:tab/>
              <w:tab/>
              <w:tab/>
              <w:tab/>
              <w:t>área fundamental (con 'INGLES IV'),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SISTEMAS OPERATIVOS (PIS000029)</w:t>
            </w:r>
          </w:p>
        </w:tc>
        <w:tc>
          <w:tcPr>
            <w:tcW w:type="dxa" w:w="2160"/>
          </w:tcPr>
          <w:p>
            <w:r>
              <w:t>SISTEMAS OPERATIVOS Y ARQUITECTURA DE HARDWARE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(88.0/100), coincide </w:t>
              <w:br/>
              <w:br/>
              <w:tab/>
              <w:tab/>
              <w:tab/>
              <w:tab/>
              <w:tab/>
              <w:t>área fundamental (con 'SISTEMAS OPERATIVOS Y ARQUITECTURA DE HARDWARE'),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PROGRAMACI</w:t>
              <w:br/>
              <w:br/>
              <w:tab/>
              <w:tab/>
              <w:tab/>
              <w:tab/>
              <w:tab/>
              <w:t>ÓN EN PLATAFORMAS M</w:t>
              <w:br/>
              <w:br/>
              <w:tab/>
              <w:tab/>
              <w:tab/>
              <w:tab/>
              <w:tab/>
              <w:t>ÓVILES I (PIS000030)</w:t>
            </w:r>
          </w:p>
        </w:tc>
        <w:tc>
          <w:tcPr>
            <w:tcW w:type="dxa" w:w="2160"/>
          </w:tcPr>
          <w:p>
            <w:r>
              <w:t>TECNOLOG</w:t>
              <w:br/>
              <w:br/>
              <w:tab/>
              <w:tab/>
              <w:tab/>
              <w:tab/>
              <w:tab/>
              <w:t>ÍAS PARA APLICACIONES MOVILES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(100.0/100), coincide </w:t>
              <w:br/>
              <w:br/>
              <w:tab/>
              <w:tab/>
              <w:tab/>
              <w:tab/>
              <w:tab/>
              <w:t>área fundamental (con 'TECNOLOG</w:t>
              <w:br/>
              <w:br/>
              <w:tab/>
              <w:tab/>
              <w:tab/>
              <w:tab/>
              <w:tab/>
              <w:t>ÍAS PARA APLICACIONES MOVILES'),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INGENIER</w:t>
              <w:br/>
              <w:br/>
              <w:tab/>
              <w:tab/>
              <w:tab/>
              <w:tab/>
              <w:tab/>
              <w:t>ÍA WEB II (PIS000031)</w:t>
            </w:r>
          </w:p>
        </w:tc>
        <w:tc>
          <w:tcPr>
            <w:tcW w:type="dxa" w:w="2160"/>
          </w:tcPr>
          <w:p>
            <w:r>
              <w:t>DESARROLLO Y REFINAMIENTO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(82.0/100), coincide </w:t>
              <w:br/>
              <w:br/>
              <w:tab/>
              <w:tab/>
              <w:tab/>
              <w:tab/>
              <w:tab/>
              <w:t>área fundamental (con 'DESARROLLO Y REFINAMIENTO DE SOFTWARE'),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CONTABILIDAD GENERAL (TLPC003015)</w:t>
            </w:r>
          </w:p>
        </w:tc>
        <w:tc>
          <w:tcPr>
            <w:tcW w:type="dxa" w:w="2160"/>
          </w:tcPr>
          <w:p>
            <w:r>
              <w:t>CONTABILIDAD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(74.0/100), coincide </w:t>
              <w:br/>
              <w:br/>
              <w:tab/>
              <w:tab/>
              <w:tab/>
              <w:tab/>
              <w:tab/>
              <w:t>área fundamental (con 'CONTABILIDAD'),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ANALISIS Y DISE</w:t>
              <w:br/>
              <w:br/>
              <w:tab/>
              <w:tab/>
              <w:tab/>
              <w:tab/>
              <w:tab/>
              <w:t>ÑO DE SISTEMAS DE INFORMACION (AV12400)</w:t>
            </w:r>
          </w:p>
        </w:tc>
        <w:tc>
          <w:tcPr>
            <w:tcW w:type="dxa" w:w="2160"/>
          </w:tcPr>
          <w:p>
            <w:r>
              <w:t>AN</w:t>
              <w:br/>
              <w:br/>
              <w:tab/>
              <w:tab/>
              <w:tab/>
              <w:tab/>
              <w:tab/>
              <w:t>ÁLISIS Y DISE</w:t>
              <w:br/>
              <w:br/>
              <w:tab/>
              <w:tab/>
              <w:tab/>
              <w:tab/>
              <w:tab/>
              <w:t>ÑO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(84.0/100), coincide </w:t>
              <w:br/>
              <w:br/>
              <w:tab/>
              <w:tab/>
              <w:tab/>
              <w:tab/>
              <w:tab/>
              <w:t>área fundamental (con 'AN</w:t>
              <w:br/>
              <w:br/>
              <w:tab/>
              <w:tab/>
              <w:tab/>
              <w:tab/>
              <w:tab/>
              <w:t>ÁLISIS Y DISE</w:t>
              <w:br/>
              <w:br/>
              <w:tab/>
              <w:tab/>
              <w:tab/>
              <w:tab/>
              <w:tab/>
              <w:t>ÑO DE SOFTWARE'), y cr</w:t>
              <w:br/>
              <w:br/>
              <w:tab/>
              <w:tab/>
              <w:tab/>
              <w:tab/>
              <w:tab/>
              <w:t>éditos de origen (4) son mayores o iguales a destino (3)</w:t>
            </w:r>
          </w:p>
        </w:tc>
      </w:tr>
      <w:tr>
        <w:tc>
          <w:tcPr>
            <w:tcW w:type="dxa" w:w="2160"/>
          </w:tcPr>
          <w:p>
            <w:r>
              <w:t>PROGRAMACI</w:t>
              <w:br/>
              <w:br/>
              <w:tab/>
              <w:tab/>
              <w:tab/>
              <w:tab/>
              <w:tab/>
              <w:t>ÓN EN PLATAFORMAS M</w:t>
              <w:br/>
              <w:br/>
              <w:tab/>
              <w:tab/>
              <w:tab/>
              <w:tab/>
              <w:tab/>
              <w:t>ÓVILES II (PIS000037)</w:t>
            </w:r>
          </w:p>
        </w:tc>
        <w:tc>
          <w:tcPr>
            <w:tcW w:type="dxa" w:w="2160"/>
          </w:tcPr>
          <w:p>
            <w:r>
              <w:t>T</w:t>
              <w:br/>
              <w:br/>
              <w:tab/>
              <w:tab/>
              <w:tab/>
              <w:tab/>
              <w:tab/>
              <w:t>ÉCNICAS AVANZADAS DE PROGRAMACI</w:t>
              <w:br/>
              <w:br/>
              <w:tab/>
              <w:tab/>
              <w:tab/>
              <w:tab/>
              <w:tab/>
              <w:t>ÓN PARA M</w:t>
              <w:br/>
              <w:br/>
              <w:tab/>
              <w:tab/>
              <w:tab/>
              <w:tab/>
              <w:tab/>
              <w:t>ÓVILES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(100.0/100), coincide </w:t>
              <w:br/>
              <w:br/>
              <w:tab/>
              <w:tab/>
              <w:tab/>
              <w:tab/>
              <w:tab/>
              <w:t>área fundamental (con 'T</w:t>
              <w:br/>
              <w:br/>
              <w:tab/>
              <w:tab/>
              <w:tab/>
              <w:tab/>
              <w:tab/>
              <w:t>ÉCNICAS AVANZADAS DE PROGRAMACI</w:t>
              <w:br/>
              <w:br/>
              <w:tab/>
              <w:tab/>
              <w:tab/>
              <w:tab/>
              <w:tab/>
              <w:t>ÓN PARA M</w:t>
              <w:br/>
              <w:br/>
              <w:tab/>
              <w:tab/>
              <w:tab/>
              <w:tab/>
              <w:tab/>
              <w:t>ÓVILES'), y cr</w:t>
              <w:br/>
              <w:br/>
              <w:tab/>
              <w:tab/>
              <w:tab/>
              <w:tab/>
              <w:tab/>
              <w:t>éditos de origen (3) son mayores o iguales a destino (3)</w:t>
            </w:r>
          </w:p>
        </w:tc>
      </w:tr>
      <w:tr>
        <w:tc>
          <w:tcPr>
            <w:tcW w:type="dxa" w:w="2160"/>
          </w:tcPr>
          <w:p>
            <w:r>
              <w:t>DESARROLLO DE SOFTWARE MODULAR (PIS000042)</w:t>
            </w:r>
          </w:p>
        </w:tc>
        <w:tc>
          <w:tcPr>
            <w:tcW w:type="dxa" w:w="2160"/>
          </w:tcPr>
          <w:p>
            <w:r>
              <w:t>ARQUITECTURA DE SOFTWARE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Homologada: Cumple nota (70.0/100), coincide </w:t>
              <w:br/>
              <w:br/>
              <w:tab/>
              <w:tab/>
              <w:tab/>
              <w:tab/>
              <w:tab/>
              <w:t>área fundamental (con 'ARQUITECTURA DE SOFTWARE'), y cr</w:t>
              <w:br/>
              <w:br/>
              <w:tab/>
              <w:tab/>
              <w:tab/>
              <w:tab/>
              <w:tab/>
              <w:t>éditos de origen (4) son mayores o iguales a destino (3)</w:t>
            </w:r>
          </w:p>
        </w:tc>
      </w:tr>
      <w:tr>
        <w:tc>
          <w:tcPr>
            <w:tcW w:type="dxa" w:w="2160"/>
          </w:tcPr>
          <w:p>
            <w:r>
              <w:t>EMPRENDIMIENTO EMPRESARIAL (PIS000044)</w:t>
            </w:r>
          </w:p>
        </w:tc>
        <w:tc>
          <w:tcPr>
            <w:tcW w:type="dxa" w:w="2160"/>
          </w:tcPr>
          <w:p>
            <w:r>
              <w:t>INTRODUCCI</w:t>
              <w:br/>
              <w:br/>
              <w:tab/>
              <w:tab/>
              <w:tab/>
              <w:tab/>
              <w:tab/>
              <w:t>ÓN AL EMPRENDIMIENTO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(80.0/100), coincide </w:t>
              <w:br/>
              <w:br/>
              <w:tab/>
              <w:tab/>
              <w:tab/>
              <w:tab/>
              <w:tab/>
              <w:t>área fundamental (con 'INTRODUCCI</w:t>
              <w:br/>
              <w:br/>
              <w:tab/>
              <w:tab/>
              <w:tab/>
              <w:tab/>
              <w:tab/>
              <w:t>ÓN AL EMPRENDIMIENTO'),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ETICA PROFESIONAL (TGPC002008)</w:t>
            </w:r>
          </w:p>
        </w:tc>
        <w:tc>
          <w:tcPr>
            <w:tcW w:type="dxa" w:w="2160"/>
          </w:tcPr>
          <w:p>
            <w:r>
              <w:br/>
              <w:br/>
              <w:tab/>
              <w:tab/>
              <w:tab/>
              <w:tab/>
              <w:tab/>
              <w:t>ÉTICA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(96.0/100), coincide </w:t>
              <w:br/>
              <w:br/>
              <w:tab/>
              <w:tab/>
              <w:tab/>
              <w:tab/>
              <w:tab/>
              <w:t>área fundamental (con '</w:t>
              <w:br/>
              <w:br/>
              <w:tab/>
              <w:tab/>
              <w:tab/>
              <w:tab/>
              <w:tab/>
              <w:t>ÉTICA'),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LEGISLACI</w:t>
              <w:br/>
              <w:br/>
              <w:tab/>
              <w:tab/>
              <w:tab/>
              <w:tab/>
              <w:tab/>
              <w:t>ÓN INFORM</w:t>
              <w:br/>
              <w:br/>
              <w:tab/>
              <w:tab/>
              <w:tab/>
              <w:tab/>
              <w:tab/>
              <w:t>ÁTICA (PIS000060)</w:t>
            </w:r>
          </w:p>
        </w:tc>
        <w:tc>
          <w:tcPr>
            <w:tcW w:type="dxa" w:w="2160"/>
          </w:tcPr>
          <w:p>
            <w:r>
              <w:t>LEGISLACI</w:t>
              <w:br/>
              <w:br/>
              <w:tab/>
              <w:tab/>
              <w:tab/>
              <w:tab/>
              <w:tab/>
              <w:t>ÓN TECNOL</w:t>
              <w:br/>
              <w:br/>
              <w:tab/>
              <w:tab/>
              <w:tab/>
              <w:tab/>
              <w:tab/>
              <w:t>ÓGICA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(90.0/100), coincide </w:t>
              <w:br/>
              <w:br/>
              <w:tab/>
              <w:tab/>
              <w:tab/>
              <w:tab/>
              <w:tab/>
              <w:t>área fundamental (con 'LEGISLACI</w:t>
              <w:br/>
              <w:br/>
              <w:tab/>
              <w:tab/>
              <w:tab/>
              <w:tab/>
              <w:tab/>
              <w:t>ÓN TECNOL</w:t>
              <w:br/>
              <w:br/>
              <w:tab/>
              <w:tab/>
              <w:tab/>
              <w:tab/>
              <w:tab/>
              <w:t>ÓGICA'),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  <w:tr>
        <w:tc>
          <w:tcPr>
            <w:tcW w:type="dxa" w:w="2160"/>
          </w:tcPr>
          <w:p>
            <w:r>
              <w:t>EMPRENDERISMO (VIRTEL04-141)</w:t>
            </w:r>
          </w:p>
        </w:tc>
        <w:tc>
          <w:tcPr>
            <w:tcW w:type="dxa" w:w="2160"/>
          </w:tcPr>
          <w:p>
            <w:r>
              <w:t>EMPRENDIMIENTO 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Homologada: Cumple nota (94.0/100), coincide </w:t>
              <w:br/>
              <w:br/>
              <w:tab/>
              <w:tab/>
              <w:tab/>
              <w:tab/>
              <w:tab/>
              <w:t>área fundamental (con 'EMPRENDIMIENTO I'), y cr</w:t>
              <w:br/>
              <w:br/>
              <w:tab/>
              <w:tab/>
              <w:tab/>
              <w:tab/>
              <w:tab/>
              <w:t>éditos de origen (2) son mayores o iguales a destino (2)</w:t>
            </w:r>
          </w:p>
        </w:tc>
      </w:tr>
    </w:tbl>
    <w:p>
      <w:r>
        <w:br/>
      </w:r>
    </w:p>
    <w:p>
      <w:pPr>
        <w:pStyle w:val="Heading1"/>
      </w:pPr>
      <w:r>
        <w:t>Asignaturas No Homologadas (No Aplica)</w:t>
      </w:r>
    </w:p>
    <w:p>
      <w:r>
        <w:rPr>
          <w:b/>
        </w:rPr>
        <w:t xml:space="preserve">• MATEMATICAS BASICA: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CEREBRO: </w:t>
      </w:r>
      <w:r>
        <w:t>No aplica: No se encontr</w:t>
        <w:tab/>
        <w:t>o materia de origen compatible.</w:t>
      </w:r>
    </w:p>
    <w:p>
      <w:r>
        <w:rPr>
          <w:b/>
        </w:rPr>
        <w:t>• F</w:t>
        <w:br/>
        <w:br/>
        <w:tab/>
        <w:tab/>
        <w:tab/>
        <w:tab/>
        <w:tab/>
        <w:t>ÍSICA B</w:t>
        <w:br/>
        <w:br/>
        <w:tab/>
        <w:tab/>
        <w:tab/>
        <w:tab/>
        <w:tab/>
        <w:t xml:space="preserve">ÁSICA: </w:t>
      </w:r>
      <w:r>
        <w:t>No aplica: No se encontr</w:t>
        <w:tab/>
        <w:t>o materia de origen compatible.</w:t>
      </w:r>
    </w:p>
    <w:p>
      <w:r>
        <w:rPr>
          <w:b/>
        </w:rPr>
        <w:t>• ALGOR</w:t>
        <w:br/>
        <w:br/>
        <w:tab/>
        <w:tab/>
        <w:tab/>
        <w:tab/>
        <w:tab/>
        <w:t>ÍTMICA Y PROGRAMACI</w:t>
        <w:br/>
        <w:br/>
        <w:tab/>
        <w:tab/>
        <w:tab/>
        <w:tab/>
        <w:tab/>
        <w:t xml:space="preserve">ÓN: </w:t>
      </w:r>
      <w:r>
        <w:t>No aplica: No se encontr</w:t>
        <w:tab/>
        <w:t>o materia de origen compatible.</w:t>
      </w:r>
    </w:p>
    <w:p>
      <w:r>
        <w:rPr>
          <w:b/>
        </w:rPr>
        <w:t>• DISE</w:t>
        <w:br/>
        <w:br/>
        <w:tab/>
        <w:tab/>
        <w:tab/>
        <w:tab/>
        <w:tab/>
        <w:t>ÑO GR</w:t>
        <w:br/>
        <w:br/>
        <w:tab/>
        <w:tab/>
        <w:tab/>
        <w:tab/>
        <w:tab/>
        <w:t xml:space="preserve">ÁFICO: </w:t>
      </w:r>
      <w:r>
        <w:t>No aplica: No se encontr</w:t>
        <w:tab/>
        <w:t>o materia de origen compatible.</w:t>
      </w:r>
    </w:p>
    <w:p>
      <w:r>
        <w:rPr>
          <w:b/>
        </w:rPr>
        <w:t>• EDUCACI</w:t>
        <w:br/>
        <w:br/>
        <w:tab/>
        <w:tab/>
        <w:tab/>
        <w:tab/>
        <w:tab/>
        <w:t xml:space="preserve">ÓN AMBIENTAL: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CONSTITUCION POLITICA: </w:t>
      </w:r>
      <w:r>
        <w:t>No aplica: No se encontr</w:t>
        <w:tab/>
        <w:t>o materia de origen compatible.</w:t>
      </w:r>
    </w:p>
    <w:p>
      <w:r>
        <w:rPr>
          <w:b/>
        </w:rPr>
        <w:t>• F</w:t>
        <w:br/>
        <w:br/>
        <w:tab/>
        <w:tab/>
        <w:tab/>
        <w:tab/>
        <w:tab/>
        <w:t>ÍSICA ELECTROMAGN</w:t>
        <w:br/>
        <w:br/>
        <w:tab/>
        <w:tab/>
        <w:tab/>
        <w:tab/>
        <w:tab/>
        <w:t xml:space="preserve">ÉTICA: </w:t>
      </w:r>
      <w:r>
        <w:t>No aplica: No se encontr</w:t>
        <w:tab/>
        <w:t>o materia de origen compatible.</w:t>
      </w:r>
    </w:p>
    <w:p>
      <w:r>
        <w:rPr>
          <w:b/>
        </w:rPr>
        <w:t>• COMPUTACI</w:t>
        <w:br/>
        <w:br/>
        <w:tab/>
        <w:tab/>
        <w:tab/>
        <w:tab/>
        <w:tab/>
        <w:t>ÓN GR</w:t>
        <w:br/>
        <w:br/>
        <w:tab/>
        <w:tab/>
        <w:tab/>
        <w:tab/>
        <w:tab/>
        <w:t xml:space="preserve">ÁFICA: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ECUACIONES DIFERENCIALES: </w:t>
      </w:r>
      <w:r>
        <w:t>No aplica: No se encontr</w:t>
        <w:tab/>
        <w:t>o materia de origen compatible.</w:t>
      </w:r>
    </w:p>
    <w:p>
      <w:r>
        <w:rPr>
          <w:b/>
        </w:rPr>
        <w:t>• MATEM</w:t>
        <w:br/>
        <w:br/>
        <w:tab/>
        <w:tab/>
        <w:tab/>
        <w:tab/>
        <w:tab/>
        <w:t xml:space="preserve">ÁTICAS DISCRETAS: </w:t>
      </w:r>
      <w:r>
        <w:t>No aplica: No se encontr</w:t>
        <w:tab/>
        <w:t>o materia de origen compatible.</w:t>
      </w:r>
    </w:p>
    <w:p>
      <w:r>
        <w:rPr>
          <w:b/>
        </w:rPr>
        <w:t>• INGL</w:t>
        <w:br/>
        <w:br/>
        <w:tab/>
        <w:tab/>
        <w:tab/>
        <w:tab/>
        <w:tab/>
        <w:t xml:space="preserve">ÉS V: </w:t>
      </w:r>
      <w:r>
        <w:t>No aplica: No se encontr</w:t>
        <w:tab/>
        <w:t>o materia de origen compatible.</w:t>
      </w:r>
    </w:p>
    <w:p>
      <w:r>
        <w:rPr>
          <w:b/>
        </w:rPr>
        <w:t>• M</w:t>
        <w:br/>
        <w:br/>
        <w:tab/>
        <w:tab/>
        <w:tab/>
        <w:tab/>
        <w:tab/>
        <w:t>ÉTODOS NUM</w:t>
        <w:br/>
        <w:br/>
        <w:tab/>
        <w:tab/>
        <w:tab/>
        <w:tab/>
        <w:tab/>
        <w:t xml:space="preserve">ÉRICOS: </w:t>
      </w:r>
      <w:r>
        <w:t>No aplica: No se encontr</w:t>
        <w:tab/>
        <w:t>o materia de origen compatible.</w:t>
      </w:r>
    </w:p>
    <w:p>
      <w:r>
        <w:rPr>
          <w:b/>
        </w:rPr>
        <w:t>• PROBABILIDAD Y ESTAD</w:t>
        <w:br/>
        <w:br/>
        <w:tab/>
        <w:tab/>
        <w:tab/>
        <w:tab/>
        <w:tab/>
        <w:t xml:space="preserve">ÍSTICA: </w:t>
      </w:r>
      <w:r>
        <w:t xml:space="preserve">Homologada: Cumple nota (62.0/100), coincide </w:t>
        <w:br/>
        <w:br/>
        <w:tab/>
        <w:tab/>
        <w:tab/>
        <w:tab/>
        <w:tab/>
        <w:t>área fundamental (con 'ESTADISTICA'), y cr</w:t>
        <w:br/>
        <w:br/>
        <w:tab/>
        <w:tab/>
        <w:tab/>
        <w:tab/>
        <w:tab/>
        <w:t>éditos de origen (2) son mayores o iguales a destino (3)</w:t>
      </w:r>
    </w:p>
    <w:p>
      <w:r>
        <w:rPr>
          <w:b/>
        </w:rPr>
        <w:t>• INGL</w:t>
        <w:br/>
        <w:br/>
        <w:tab/>
        <w:tab/>
        <w:tab/>
        <w:tab/>
        <w:tab/>
        <w:t xml:space="preserve">ÉS VI: </w:t>
      </w:r>
      <w:r>
        <w:t>No aplica: No se encontr</w:t>
        <w:tab/>
        <w:t>o materia de origen compatible.</w:t>
      </w:r>
    </w:p>
    <w:p>
      <w:r>
        <w:rPr>
          <w:b/>
        </w:rPr>
        <w:t>• FUNDAMENTOS DE ADMINISTRACI</w:t>
        <w:br/>
        <w:br/>
        <w:tab/>
        <w:tab/>
        <w:tab/>
        <w:tab/>
        <w:tab/>
        <w:t xml:space="preserve">ÓN: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PRACTICA EMPRESARIAL I: </w:t>
      </w:r>
      <w:r>
        <w:t>No aplica: No se encontr</w:t>
        <w:tab/>
        <w:t>o materia de origen compatible.</w:t>
      </w:r>
    </w:p>
    <w:p>
      <w:r>
        <w:rPr>
          <w:b/>
        </w:rPr>
        <w:t>• SEGURIDAD INFORM</w:t>
        <w:br/>
        <w:br/>
        <w:tab/>
        <w:tab/>
        <w:tab/>
        <w:tab/>
        <w:tab/>
        <w:t xml:space="preserve">ÁTICA I: </w:t>
      </w:r>
      <w:r>
        <w:t>No aplica: No se encontr</w:t>
        <w:tab/>
        <w:t>o materia de origen compatible.</w:t>
      </w:r>
    </w:p>
    <w:p>
      <w:r>
        <w:rPr>
          <w:b/>
        </w:rPr>
        <w:t>• PROYECTO DE INVESTIGACI</w:t>
        <w:br/>
        <w:br/>
        <w:tab/>
        <w:tab/>
        <w:tab/>
        <w:tab/>
        <w:tab/>
        <w:t xml:space="preserve">ÓN I: </w:t>
      </w:r>
      <w:r>
        <w:t>No aplica: Cr</w:t>
        <w:br/>
        <w:br/>
        <w:tab/>
        <w:tab/>
        <w:tab/>
        <w:tab/>
        <w:tab/>
        <w:t>éditos de origen (2) de 'INVESTIGACI</w:t>
        <w:br/>
        <w:br/>
        <w:tab/>
        <w:tab/>
        <w:tab/>
        <w:tab/>
        <w:tab/>
        <w:t>ÓN FORMATIVA' menores que los de destino (3)</w:t>
      </w:r>
    </w:p>
    <w:p>
      <w:r>
        <w:rPr>
          <w:b/>
        </w:rPr>
        <w:t xml:space="preserve">• PRACTICA EMPRESARIAL II: </w:t>
      </w:r>
      <w:r>
        <w:t>No aplica: No se encontr</w:t>
        <w:tab/>
        <w:t>o materia de origen compatible.</w:t>
      </w:r>
    </w:p>
    <w:p>
      <w:r>
        <w:rPr>
          <w:b/>
        </w:rPr>
        <w:t>• SEGURIDAD INFORM</w:t>
        <w:br/>
        <w:br/>
        <w:tab/>
        <w:tab/>
        <w:tab/>
        <w:tab/>
        <w:tab/>
        <w:t xml:space="preserve">ÁTICA II: </w:t>
      </w:r>
      <w:r>
        <w:t>No aplica: No se encontr</w:t>
        <w:tab/>
        <w:t>o materia de origen compatible.</w:t>
      </w:r>
    </w:p>
    <w:p>
      <w:r>
        <w:rPr>
          <w:b/>
        </w:rPr>
        <w:t>• PATRONES EST</w:t>
        <w:br/>
        <w:br/>
        <w:tab/>
        <w:tab/>
        <w:tab/>
        <w:tab/>
        <w:tab/>
        <w:t>ÁNDARES Y METODOLOG</w:t>
        <w:br/>
        <w:br/>
        <w:tab/>
        <w:tab/>
        <w:tab/>
        <w:tab/>
        <w:tab/>
        <w:t>ÍAS PARA LA CONSTRUCCI</w:t>
        <w:br/>
        <w:br/>
        <w:tab/>
        <w:tab/>
        <w:tab/>
        <w:tab/>
        <w:tab/>
        <w:t xml:space="preserve">ÓN DE SOFTWARE: </w:t>
      </w:r>
      <w:r>
        <w:t>No aplica: No se encontr</w:t>
        <w:tab/>
        <w:t>o materia de origen compatible.</w:t>
      </w:r>
    </w:p>
    <w:p>
      <w:r>
        <w:rPr>
          <w:b/>
        </w:rPr>
        <w:t>• PROYECTO DE INVESTIGACI</w:t>
        <w:br/>
        <w:br/>
        <w:tab/>
        <w:tab/>
        <w:tab/>
        <w:tab/>
        <w:tab/>
        <w:t xml:space="preserve">ÓN II: </w:t>
      </w:r>
      <w:r>
        <w:t>No aplica: No se encontr</w:t>
        <w:tab/>
        <w:t>o materia de origen compatible.</w:t>
      </w:r>
    </w:p>
    <w:p>
      <w:r>
        <w:rPr>
          <w:b/>
        </w:rPr>
        <w:t>• FORMULACI</w:t>
        <w:br/>
        <w:br/>
        <w:tab/>
        <w:tab/>
        <w:tab/>
        <w:tab/>
        <w:tab/>
        <w:t>ÓN Y EVALUACI</w:t>
        <w:br/>
        <w:br/>
        <w:tab/>
        <w:tab/>
        <w:tab/>
        <w:tab/>
        <w:tab/>
        <w:t xml:space="preserve">ÓN DE PROYECTOS: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PRACTICA EMPRESARIAL III: </w:t>
      </w:r>
      <w:r>
        <w:t>No aplica: No se encontr</w:t>
        <w:tab/>
        <w:t>o materia de origen compatible.</w:t>
      </w:r>
    </w:p>
    <w:p>
      <w:r>
        <w:rPr>
          <w:b/>
        </w:rPr>
        <w:t>• DOCUMENTACI</w:t>
        <w:br/>
        <w:br/>
        <w:tab/>
        <w:tab/>
        <w:tab/>
        <w:tab/>
        <w:tab/>
        <w:t xml:space="preserve">ÓN DE SOFTWARE: </w:t>
      </w:r>
      <w:r>
        <w:t>No aplica: No se encontr</w:t>
        <w:tab/>
        <w:t>o materia de origen compatible.</w:t>
      </w:r>
    </w:p>
    <w:p>
      <w:r>
        <w:rPr>
          <w:b/>
        </w:rPr>
        <w:t>• NUEVAS TECNOLOG</w:t>
        <w:br/>
        <w:br/>
        <w:tab/>
        <w:tab/>
        <w:tab/>
        <w:tab/>
        <w:tab/>
        <w:t xml:space="preserve">ÍAS DE DESARROLLO: </w:t>
      </w:r>
      <w:r>
        <w:t>No aplica: No se encontr</w:t>
        <w:tab/>
        <w:t>o materia de origen compatible.</w:t>
      </w:r>
    </w:p>
    <w:p>
      <w:r>
        <w:rPr>
          <w:b/>
        </w:rPr>
        <w:t>• CERTIFICACI</w:t>
        <w:br/>
        <w:br/>
        <w:tab/>
        <w:tab/>
        <w:tab/>
        <w:tab/>
        <w:tab/>
        <w:t xml:space="preserve">ÓN DE SOFTWARE: </w:t>
      </w:r>
      <w:r>
        <w:t>No aplica: No se encontr</w:t>
        <w:tab/>
        <w:t>o materia de origen compatible.</w:t>
      </w:r>
    </w:p>
    <w:p>
      <w:r>
        <w:rPr>
          <w:b/>
        </w:rPr>
        <w:t>• PROYECTO DE INVESTIGACI</w:t>
        <w:br/>
        <w:br/>
        <w:tab/>
        <w:tab/>
        <w:tab/>
        <w:tab/>
        <w:tab/>
        <w:t xml:space="preserve">ÓN III: </w:t>
      </w:r>
      <w:r>
        <w:t>No aplica: No se encontr</w:t>
        <w:tab/>
        <w:t>o materia de origen compatible.</w:t>
      </w:r>
    </w:p>
    <w:p>
      <w:r>
        <w:rPr>
          <w:b/>
        </w:rPr>
        <w:t>• GESTI</w:t>
        <w:br/>
        <w:br/>
        <w:tab/>
        <w:tab/>
        <w:tab/>
        <w:tab/>
        <w:tab/>
        <w:t xml:space="preserve">ÓN DE PROYECTOS DE DESARROLLO DE SOFTWARE: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INTELIGENCIA ARTIFICIAL: </w:t>
      </w:r>
      <w:r>
        <w:t>No aplica: No se encontr</w:t>
        <w:tab/>
        <w:t>o materia de origen compatible.</w:t>
      </w:r>
    </w:p>
    <w:p>
      <w:r>
        <w:rPr>
          <w:b/>
        </w:rPr>
        <w:t>• ARQUITECTURA DE INFORMACI</w:t>
        <w:br/>
        <w:br/>
        <w:tab/>
        <w:tab/>
        <w:tab/>
        <w:tab/>
        <w:tab/>
        <w:t xml:space="preserve">ÓN Y USABILIDAD: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DESARROLLO DE SOFTWARE LIBRE: </w:t>
      </w:r>
      <w:r>
        <w:t>No aplica: No se encontr</w:t>
        <w:tab/>
        <w:t>o materia de origen compatible.</w:t>
      </w:r>
    </w:p>
    <w:p>
      <w:r>
        <w:rPr>
          <w:b/>
        </w:rPr>
        <w:t>• PROYECTO DE INVESTIGACI</w:t>
        <w:br/>
        <w:br/>
        <w:tab/>
        <w:tab/>
        <w:tab/>
        <w:tab/>
        <w:tab/>
        <w:t xml:space="preserve">ÓN IV: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CONTADURIA GENERAL: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DERECHO LABORAL: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GUIONISMO: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MERCADEO: </w:t>
      </w:r>
      <w:r>
        <w:t>No aplica: No se encontr</w:t>
        <w:tab/>
        <w:t>o materia de origen compatible.</w:t>
      </w:r>
    </w:p>
    <w:p>
      <w:r>
        <w:rPr>
          <w:b/>
        </w:rPr>
        <w:t xml:space="preserve">• TICS: </w:t>
      </w:r>
      <w:r>
        <w:t>No aplica: No se encontr</w:t>
        <w:tab/>
        <w:t>o materia de origen compatible.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